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pStyle w:val="Heading1"/>
      </w:pPr>
      <w:r>
        <w:t>3.1 证据边界与分析路径</w:t>
      </w:r>
    </w:p>
    <w:p>
      <w:pPr>
        <w:jc w:val="both"/>
      </w:pPr>
      <w:r>
        <w:rPr>
          <w:rFonts w:ascii="Calibri" w:hAnsi="Calibri" w:eastAsia="宋体"/>
          <w:b w:val="0"/>
          <w:i w:val="0"/>
          <w:color w:val="000000"/>
          <w:sz w:val="22"/>
        </w:rPr>
        <w:t>本章以源译对应关系、话语指称与语用力度为递进主线，对项目中的翻译问题进行层级化分析。分析路径首先基于两项具有真实初译至终译记录的修订案例，考察可观察的文本变化及其在指称与对应关系上的修复效果；随后引入一项受控合成对比案例，以补充语用力度层面的机制分析。</w:t>
      </w:r>
    </w:p>
    <w:p>
      <w:pPr>
        <w:jc w:val="both"/>
      </w:pPr>
      <w:r>
        <w:rPr>
          <w:rFonts w:ascii="Calibri" w:hAnsi="Calibri" w:eastAsia="宋体"/>
          <w:b w:val="0"/>
          <w:i w:val="0"/>
          <w:color w:val="000000"/>
          <w:sz w:val="22"/>
        </w:rPr>
        <w:t>现有项目证据仅支持 2 个通过修订资格门禁的真实修订案例；未用弱证据或无真实修订的片段补足第三个案例。因此，本章在两项真实修订案例之外，采用受控合成对比作为第三项分析材料。合成对比案例以真实源文为基础，模拟初译与优化译文均为分析阶段生成，不代表作者的历史翻译；其合理性、错误实质性与修复有效性分别经过检查。合成案例只能展示合理的翻译失败模式，不能证明此类错误在人类译者中的实际发生频率。</w:t>
      </w:r>
    </w:p>
    <w:p>
      <w:pPr>
        <w:pStyle w:val="Heading1"/>
      </w:pPr>
      <w:r>
        <w:t>3.2 真实修订案例：对应关系与话语指称</w:t>
      </w:r>
    </w:p>
    <w:p>
      <w:pPr>
        <w:pStyle w:val="Heading2"/>
      </w:pPr>
      <w:r>
        <w:t>3.2.1 案例一：源译对应关系的修复</w:t>
      </w:r>
    </w:p>
    <w:p>
      <w:pPr>
        <w:jc w:val="both"/>
      </w:pPr>
      <w:r>
        <w:rPr>
          <w:rFonts w:ascii="Calibri" w:hAnsi="Calibri" w:eastAsia="宋体"/>
          <w:b w:val="0"/>
          <w:i w:val="0"/>
          <w:color w:val="000000"/>
          <w:sz w:val="22"/>
        </w:rPr>
        <w:t>本案例的可证实修订是把与源文无对应关系的中文片段替换为题名文本，从而恢复源译段对应关系；现有记录不能证明保留英文题名是有意的最终翻译策略。</w:t>
      </w:r>
    </w:p>
    <w:p>
      <w:pPr>
        <w:jc w:val="both"/>
      </w:pPr>
      <w:r>
        <w:rPr>
          <w:rFonts w:ascii="Calibri" w:hAnsi="Calibri" w:eastAsia="宋体"/>
          <w:b w:val="0"/>
          <w:i w:val="0"/>
          <w:color w:val="000000"/>
          <w:sz w:val="22"/>
        </w:rPr>
        <w:t>本段的源文、历史初译与历史终译如下：</w:t>
      </w:r>
    </w:p>
    <w:p>
      <w:pPr>
        <w:spacing w:before="80" w:after="80" w:line="290" w:lineRule="auto"/>
        <w:ind w:left="403" w:right="259"/>
      </w:pPr>
      <w:r>
        <w:rPr>
          <w:rFonts w:ascii="Calibri" w:hAnsi="Calibri" w:eastAsia="宋体"/>
          <w:b/>
          <w:i w:val="0"/>
          <w:color w:val="1F4D78"/>
          <w:sz w:val="21"/>
        </w:rPr>
        <w:t>源文（0209）：</w:t>
      </w:r>
      <w:r>
        <w:rPr>
          <w:rFonts w:ascii="Calibri" w:hAnsi="Calibri" w:eastAsia="宋体"/>
          <w:b w:val="0"/>
          <w:i w:val="0"/>
          <w:color w:val="333333"/>
          <w:sz w:val="21"/>
        </w:rPr>
        <w:t>RIOT IN CELL BLOCK 11</w:t>
      </w:r>
    </w:p>
    <w:p>
      <w:pPr>
        <w:spacing w:before="80" w:after="80" w:line="290" w:lineRule="auto"/>
        <w:ind w:left="403" w:right="259"/>
      </w:pPr>
      <w:r>
        <w:rPr>
          <w:rFonts w:ascii="Calibri" w:hAnsi="Calibri" w:eastAsia="宋体"/>
          <w:b/>
          <w:i w:val="0"/>
          <w:color w:val="1F4D78"/>
          <w:sz w:val="21"/>
        </w:rPr>
        <w:t>历史初译（0209）：</w:t>
      </w:r>
      <w:r>
        <w:rPr>
          <w:rFonts w:ascii="Calibri" w:hAnsi="Calibri" w:eastAsia="宋体"/>
          <w:b w:val="0"/>
          <w:i w:val="0"/>
          <w:color w:val="333333"/>
          <w:sz w:val="21"/>
        </w:rPr>
        <w:t>那是夏天，或是夏末。那是午后。</w:t>
      </w:r>
    </w:p>
    <w:p>
      <w:pPr>
        <w:spacing w:before="80" w:after="80" w:line="290" w:lineRule="auto"/>
        <w:ind w:left="403" w:right="259"/>
      </w:pPr>
      <w:r>
        <w:rPr>
          <w:rFonts w:ascii="Calibri" w:hAnsi="Calibri" w:eastAsia="宋体"/>
          <w:b/>
          <w:i w:val="0"/>
          <w:color w:val="1F4D78"/>
          <w:sz w:val="21"/>
        </w:rPr>
        <w:t>历史终译（0209）：</w:t>
      </w:r>
      <w:r>
        <w:rPr>
          <w:rFonts w:ascii="Calibri" w:hAnsi="Calibri" w:eastAsia="宋体"/>
          <w:b w:val="0"/>
          <w:i w:val="0"/>
          <w:color w:val="333333"/>
          <w:sz w:val="21"/>
        </w:rPr>
        <w:t>RIOT IN CELL BLOCK 11</w:t>
      </w:r>
    </w:p>
    <w:p>
      <w:pPr>
        <w:jc w:val="both"/>
      </w:pPr>
      <w:r>
        <w:rPr>
          <w:rFonts w:ascii="Calibri" w:hAnsi="Calibri" w:eastAsia="宋体"/>
          <w:b w:val="0"/>
          <w:i w:val="0"/>
          <w:color w:val="000000"/>
          <w:sz w:val="22"/>
        </w:rPr>
        <w:t>从文本差异看，历史初译文本与本段源文在语言和内容上都无对应关系。可观察到的修订是将无对应关系的中文片段整体替换为源文题名，客观上恢复了当前段的源译对应。在备选方案上，若将题名译为中文如“第十一号牢房的暴动”（counterfactual_rendering），可考察中文读者对影片题名的可及性，但现有记录中无此历史备选。</w:t>
      </w:r>
    </w:p>
    <w:p>
      <w:pPr>
        <w:jc w:val="both"/>
      </w:pPr>
      <w:r>
        <w:rPr>
          <w:rFonts w:ascii="Calibri" w:hAnsi="Calibri" w:eastAsia="宋体"/>
          <w:b w:val="0"/>
          <w:i w:val="0"/>
          <w:color w:val="000000"/>
          <w:sz w:val="22"/>
        </w:rPr>
        <w:t>就最终决策与理由而言，该修订恢复了本段的源译对应，但保留英文题名的原因未记录。在翻译效果上，该变化体现于指称清晰度维度：“那是夏天，或是夏末。那是午后。”与题名源文无对应，终译“RIOT IN CELL BLOCK 11”与本段源文一致。</w:t>
      </w:r>
    </w:p>
    <w:p>
      <w:pPr>
        <w:jc w:val="both"/>
      </w:pPr>
      <w:r>
        <w:rPr>
          <w:rFonts w:ascii="Calibri" w:hAnsi="Calibri" w:eastAsia="宋体"/>
          <w:b w:val="0"/>
          <w:i w:val="0"/>
          <w:color w:val="000000"/>
          <w:sz w:val="22"/>
        </w:rPr>
        <w:t>由于本项目无文献证据支持，此处不引入任何理论名称。该修订的有界结论是：该修订恢复了本段的源译对应，但现有证据既不说明初译错配的生成机制，也不证明保留英文题名是有意翻译策略。本项目证据不足以支持对译者保留英文题名动机的推断，所需的人工证据包括：保留英文题名而不译出的原因；初译为何出现与本段无对应关系文本的工作流记录。</w:t>
      </w:r>
    </w:p>
    <w:p>
      <w:pPr>
        <w:pStyle w:val="Heading2"/>
      </w:pPr>
      <w:r>
        <w:t>3.2.2 案例二：话语指称的调整</w:t>
      </w:r>
    </w:p>
    <w:p>
      <w:pPr>
        <w:jc w:val="both"/>
      </w:pPr>
      <w:r>
        <w:rPr>
          <w:rFonts w:ascii="Calibri" w:hAnsi="Calibri" w:eastAsia="宋体"/>
          <w:b w:val="0"/>
          <w:i w:val="0"/>
          <w:color w:val="000000"/>
          <w:sz w:val="22"/>
        </w:rPr>
        <w:t>本案例将“五个字”改为“这句话”，把源文显式的数字回指转换为对整句言语的指称，避免“五个字”与七字中文引语在目标语表层不一致。</w:t>
      </w:r>
    </w:p>
    <w:p>
      <w:pPr>
        <w:jc w:val="both"/>
      </w:pPr>
      <w:r>
        <w:rPr>
          <w:rFonts w:ascii="Calibri" w:hAnsi="Calibri" w:eastAsia="宋体"/>
          <w:b w:val="0"/>
          <w:i w:val="0"/>
          <w:color w:val="000000"/>
          <w:sz w:val="22"/>
        </w:rPr>
        <w:t>本段的源文、历史初译与历史终译如下：</w:t>
      </w:r>
    </w:p>
    <w:p>
      <w:pPr>
        <w:spacing w:before="80" w:after="80" w:line="290" w:lineRule="auto"/>
        <w:ind w:left="403" w:right="259"/>
      </w:pPr>
      <w:r>
        <w:rPr>
          <w:rFonts w:ascii="Calibri" w:hAnsi="Calibri" w:eastAsia="宋体"/>
          <w:b/>
          <w:i w:val="0"/>
          <w:color w:val="1F4D78"/>
          <w:sz w:val="21"/>
        </w:rPr>
        <w:t>源文（0272）：</w:t>
      </w:r>
      <w:r>
        <w:rPr>
          <w:rFonts w:ascii="Calibri" w:hAnsi="Calibri" w:eastAsia="宋体"/>
          <w:b w:val="0"/>
          <w:i w:val="0"/>
          <w:color w:val="333333"/>
          <w:sz w:val="21"/>
        </w:rPr>
        <w:t>“You will not have a war,” Matti suddenly said. Those five words have echoed within me for fifty years.</w:t>
      </w:r>
    </w:p>
    <w:p>
      <w:pPr>
        <w:spacing w:before="80" w:after="80" w:line="290" w:lineRule="auto"/>
        <w:ind w:left="403" w:right="259"/>
      </w:pPr>
      <w:r>
        <w:rPr>
          <w:rFonts w:ascii="Calibri" w:hAnsi="Calibri" w:eastAsia="宋体"/>
          <w:b/>
          <w:i w:val="0"/>
          <w:color w:val="1F4D78"/>
          <w:sz w:val="21"/>
        </w:rPr>
        <w:t>历史初译（0272）：</w:t>
      </w:r>
      <w:r>
        <w:rPr>
          <w:rFonts w:ascii="Calibri" w:hAnsi="Calibri" w:eastAsia="宋体"/>
          <w:b w:val="0"/>
          <w:i w:val="0"/>
          <w:color w:val="333333"/>
          <w:sz w:val="21"/>
        </w:rPr>
        <w:t>“你不会经历战争，”马蒂突然说道。这五个字在我心中回响了五十年。</w:t>
      </w:r>
    </w:p>
    <w:p>
      <w:pPr>
        <w:spacing w:before="80" w:after="80" w:line="290" w:lineRule="auto"/>
        <w:ind w:left="403" w:right="259"/>
      </w:pPr>
      <w:r>
        <w:rPr>
          <w:rFonts w:ascii="Calibri" w:hAnsi="Calibri" w:eastAsia="宋体"/>
          <w:b/>
          <w:i w:val="0"/>
          <w:color w:val="1F4D78"/>
          <w:sz w:val="21"/>
        </w:rPr>
        <w:t>历史终译（0272）：</w:t>
      </w:r>
      <w:r>
        <w:rPr>
          <w:rFonts w:ascii="Calibri" w:hAnsi="Calibri" w:eastAsia="宋体"/>
          <w:b w:val="0"/>
          <w:i w:val="0"/>
          <w:color w:val="333333"/>
          <w:sz w:val="21"/>
        </w:rPr>
        <w:t>“你不会经历战争，”马蒂突然说道。这句话在我心中回响了五十年。</w:t>
      </w:r>
    </w:p>
    <w:p>
      <w:pPr>
        <w:jc w:val="both"/>
      </w:pPr>
      <w:r>
        <w:rPr>
          <w:rFonts w:ascii="Calibri" w:hAnsi="Calibri" w:eastAsia="宋体"/>
          <w:b w:val="0"/>
          <w:i w:val="0"/>
          <w:color w:val="000000"/>
          <w:sz w:val="22"/>
        </w:rPr>
        <w:t>从文本差异看，源文显式使用“Those five words”回指前文引语，但不得据此声称可见英文引语恰好五词；在汉译中，“你不会经历战争”为七个汉字，初译“这五个字”因此在目标语表层产生可直接核对的不一致。在备选方案上，若将引语调整为恰好五字（如“你不会有战”）（counterfactual_rendering），可保留“五个字”的数字回指，但此备选无历史记录且可能损害引语完整性；若保留“五个字”并添加注释说明源文为五个英文词（counterfactual_rendering），可保留源文数字信息但增加读者认知负担。</w:t>
      </w:r>
    </w:p>
    <w:p>
      <w:pPr>
        <w:jc w:val="both"/>
      </w:pPr>
      <w:r>
        <w:rPr>
          <w:rFonts w:ascii="Calibri" w:hAnsi="Calibri" w:eastAsia="宋体"/>
          <w:b w:val="0"/>
          <w:i w:val="0"/>
          <w:color w:val="000000"/>
          <w:sz w:val="22"/>
        </w:rPr>
        <w:t>就最终决策与理由而言，可观察到的“五个字”至“这句话”替换，客观上消除了“五个字”与七字中文引语的表层不一致，使回指对象变为整句言语；历史动机未记录。在翻译效果上，该变化体现于指称清晰度维度：将“五个字”替换为“句话”，使回指不再依赖与七字中文引语不符的目标语计数，而改为指向整句言语。</w:t>
      </w:r>
    </w:p>
    <w:p>
      <w:pPr>
        <w:jc w:val="both"/>
      </w:pPr>
      <w:r>
        <w:rPr>
          <w:rFonts w:ascii="Calibri" w:hAnsi="Calibri" w:eastAsia="宋体"/>
          <w:b w:val="0"/>
          <w:i w:val="0"/>
          <w:color w:val="000000"/>
          <w:sz w:val="22"/>
        </w:rPr>
        <w:t>由于本项目无文献证据支持，此处不引入任何理论名称。该修订的有界结论是：本案例只证明“五个字”至“这句话”的实际替换及其消除目标语表层计数不一致的效果；不解释源文为何使用 five，也不推断修订者动机。本项目证据不足以支持对修订者主观意图的推断，所需的人工证据包括：译者关于是否注意到“五个字”与七字引语不一致的说明；编辑审校记录中是否标注此回指问题；译者对数字回指处理策略的一般性陈述。</w:t>
      </w:r>
    </w:p>
    <w:p>
      <w:pPr>
        <w:pStyle w:val="Heading1"/>
      </w:pPr>
      <w:r>
        <w:t>3.3 合成对比案例：语用力度的补充性受控检验</w:t>
      </w:r>
    </w:p>
    <w:p>
      <w:pPr>
        <w:jc w:val="both"/>
      </w:pPr>
      <w:r>
        <w:rPr>
          <w:rFonts w:ascii="Calibri" w:hAnsi="Calibri" w:eastAsia="宋体"/>
          <w:b w:val="0"/>
          <w:i w:val="0"/>
          <w:color w:val="000000"/>
          <w:sz w:val="22"/>
        </w:rPr>
        <w:t>为考察可能偏差，构造如下模拟初译。本案例的受控对比显示，中性疑问结构与口语反问结构可以在命题内容近似不变时改变语用力度，但该对比不代表作者历史初译。</w:t>
      </w:r>
    </w:p>
    <w:p>
      <w:pPr>
        <w:jc w:val="both"/>
      </w:pPr>
      <w:r>
        <w:rPr>
          <w:rFonts w:ascii="Calibri" w:hAnsi="Calibri" w:eastAsia="宋体"/>
          <w:b w:val="0"/>
          <w:i w:val="0"/>
          <w:color w:val="000000"/>
          <w:sz w:val="22"/>
        </w:rPr>
        <w:t>本案例的真实源文、模拟初译与优化译文如下：</w:t>
      </w:r>
    </w:p>
    <w:p>
      <w:pPr>
        <w:spacing w:before="80" w:after="80" w:line="290" w:lineRule="auto"/>
        <w:ind w:left="403" w:right="259"/>
      </w:pPr>
      <w:r>
        <w:rPr>
          <w:rFonts w:ascii="Calibri" w:hAnsi="Calibri" w:eastAsia="宋体"/>
          <w:b/>
          <w:i w:val="0"/>
          <w:color w:val="1F4D78"/>
          <w:sz w:val="21"/>
        </w:rPr>
        <w:t>真实源文（SC-0141）：</w:t>
      </w:r>
      <w:r>
        <w:rPr>
          <w:rFonts w:ascii="Calibri" w:hAnsi="Calibri" w:eastAsia="宋体"/>
          <w:b w:val="0"/>
          <w:i w:val="0"/>
          <w:color w:val="333333"/>
          <w:sz w:val="21"/>
        </w:rPr>
        <w:t>After Israel’s tenth anniversary celebrations, in the spring of 1958, he told me how he once said to Berl Katznelson, a founder of Labor Zionism: “What do you need that Ben-Gurion for?”</w:t>
      </w:r>
    </w:p>
    <w:p>
      <w:pPr>
        <w:spacing w:before="80" w:after="80" w:line="290" w:lineRule="auto"/>
        <w:ind w:left="403" w:right="259"/>
      </w:pPr>
      <w:r>
        <w:rPr>
          <w:rFonts w:ascii="Calibri" w:hAnsi="Calibri" w:eastAsia="宋体"/>
          <w:b/>
          <w:i w:val="0"/>
          <w:color w:val="1F4D78"/>
          <w:sz w:val="21"/>
        </w:rPr>
        <w:t>模拟初译（SC-0141）：</w:t>
      </w:r>
      <w:r>
        <w:rPr>
          <w:rFonts w:ascii="Calibri" w:hAnsi="Calibri" w:eastAsia="宋体"/>
          <w:b w:val="0"/>
          <w:i w:val="0"/>
          <w:color w:val="333333"/>
          <w:sz w:val="21"/>
        </w:rPr>
        <w:t>在1958年春天以色列建国十周年庆典之后，他告诉我有一次他对劳工锡安主义的创始人贝尔·卡茨内尔森说：“你为什么需要那个本-古里安？”</w:t>
      </w:r>
    </w:p>
    <w:p>
      <w:pPr>
        <w:spacing w:before="80" w:after="80" w:line="290" w:lineRule="auto"/>
        <w:ind w:left="403" w:right="259"/>
      </w:pPr>
      <w:r>
        <w:rPr>
          <w:rFonts w:ascii="Calibri" w:hAnsi="Calibri" w:eastAsia="宋体"/>
          <w:b/>
          <w:i w:val="0"/>
          <w:color w:val="1F4D78"/>
          <w:sz w:val="21"/>
        </w:rPr>
        <w:t>优化译文（SC-0141）：</w:t>
      </w:r>
      <w:r>
        <w:rPr>
          <w:rFonts w:ascii="Calibri" w:hAnsi="Calibri" w:eastAsia="宋体"/>
          <w:b w:val="0"/>
          <w:i w:val="0"/>
          <w:color w:val="333333"/>
          <w:sz w:val="21"/>
        </w:rPr>
        <w:t>在1958年春天以色列建国十周年庆典之后，他告诉我有一次他对劳工锡安主义的创始人贝尔·卡茨内尔森说：“你要那个本-古里安干什么？”</w:t>
      </w:r>
    </w:p>
    <w:p>
      <w:pPr>
        <w:jc w:val="both"/>
      </w:pPr>
      <w:r>
        <w:rPr>
          <w:rFonts w:ascii="Calibri" w:hAnsi="Calibri" w:eastAsia="宋体"/>
          <w:b w:val="0"/>
          <w:i w:val="0"/>
          <w:color w:val="000000"/>
          <w:sz w:val="22"/>
        </w:rPr>
        <w:t>从翻译难点看，源文“What do you need that Ben-Gurion for?”是口语化、带有轻蔑色彩的反问句，暗示本-古里安是多余或麻烦的；模拟初译将其译为中性疑问句“你为什么需要那个本-古里安？”，语法正确但语用力度被削弱。具体翻译问题是：反问句的语用力度在跨语言转换中丢失。</w:t>
      </w:r>
    </w:p>
    <w:p>
      <w:pPr>
        <w:jc w:val="both"/>
      </w:pPr>
      <w:r>
        <w:rPr>
          <w:rFonts w:ascii="Calibri" w:hAnsi="Calibri" w:eastAsia="宋体"/>
          <w:b w:val="0"/>
          <w:i w:val="0"/>
          <w:color w:val="000000"/>
          <w:sz w:val="22"/>
        </w:rPr>
        <w:t>在合理模拟错误方面，模拟初译“你为什么需要那个本-古里安？”将口语化反问句译为正式中性疑问句，“你为什么需要”读作真诚的信息寻求问句，丢失了原文轻蔑、质问的语用力度。虽然“那个”带有轻微贬义色彩，但“你为什么需要”的正式书面语调压过了这一色彩。</w:t>
      </w:r>
    </w:p>
    <w:p>
      <w:pPr>
        <w:jc w:val="both"/>
      </w:pPr>
      <w:r>
        <w:rPr>
          <w:rFonts w:ascii="Calibri" w:hAnsi="Calibri" w:eastAsia="宋体"/>
          <w:b w:val="0"/>
          <w:i w:val="0"/>
          <w:color w:val="000000"/>
          <w:sz w:val="22"/>
        </w:rPr>
        <w:t>在错误诱因与诊断方面，该模拟初译在句法上忠实于“What do you need X for?” → “你为什么需要X”，且“那个”甚至呼应了英文的“that Ben-Gurion”，表面看似正确，容易被接受为充分翻译而未考察语用语域。然而，原文是一个口语化、带有轻蔑色彩的反问句，大致意为“What's the point of that Ben-Gurion?”，暗示本-古里安是多余或麻烦的。中文的“你为什么需要……”读作中性的信息寻求问句，抽离了轻蔑、对抗的语用力度。指示词“那个”确实带有轻微贬义色彩，但“你为什么需要”的正式书面语调压过了这一色彩。</w:t>
      </w:r>
    </w:p>
    <w:p>
      <w:pPr>
        <w:jc w:val="both"/>
      </w:pPr>
      <w:r>
        <w:rPr>
          <w:rFonts w:ascii="Calibri" w:hAnsi="Calibri" w:eastAsia="宋体"/>
          <w:b w:val="0"/>
          <w:i w:val="0"/>
          <w:color w:val="000000"/>
          <w:sz w:val="22"/>
        </w:rPr>
        <w:t>在意义/功能失真方面，原文作为一句带有政治色彩的轻蔑话语，传达了说话者对本-古里安的低评价。将其译为中性疑问句，模拟初译软化了人际和政治张力，使说话者听起来像是真诚好奇而非轻蔑。这改变了说话者的人物塑造和轶事的情感质感。</w:t>
      </w:r>
    </w:p>
    <w:p>
      <w:pPr>
        <w:jc w:val="both"/>
      </w:pPr>
      <w:r>
        <w:rPr>
          <w:rFonts w:ascii="Calibri" w:hAnsi="Calibri" w:eastAsia="宋体"/>
          <w:b w:val="0"/>
          <w:i w:val="0"/>
          <w:color w:val="000000"/>
          <w:sz w:val="22"/>
        </w:rPr>
        <w:t>在 AI 优化方面，将中性疑问句“你为什么需要那个本-古里安？”改为口语化反问句“你要那个本-古里安干什么？”，以还原原文轻蔑、质问的语用力度，体现说话者对本-古里安存在必要性的不屑。</w:t>
      </w:r>
    </w:p>
    <w:p>
      <w:pPr>
        <w:jc w:val="both"/>
      </w:pPr>
      <w:r>
        <w:rPr>
          <w:rFonts w:ascii="Calibri" w:hAnsi="Calibri" w:eastAsia="宋体"/>
          <w:b w:val="0"/>
          <w:i w:val="0"/>
          <w:color w:val="000000"/>
          <w:sz w:val="22"/>
        </w:rPr>
        <w:t>在修复机制与有效性方面，源文“What do you need that Ben-Gurion for?”是口语化、带有轻蔑色彩的反问句。模拟初译“你为什么需要那个本-古里安？”句法忠实，但读作中性信息寻求问句，削弱了轻蔑的语用力度。优化译文“你要那个本-古里安干什么？”使用口语化的“要……干什么”反问结构，在不改变命题内容的情况下恢复了轻蔑、对抗的语域。该修复有充分依据并增加了有意义的语用价值。</w:t>
      </w:r>
    </w:p>
    <w:p>
      <w:pPr>
        <w:jc w:val="both"/>
      </w:pPr>
      <w:r>
        <w:rPr>
          <w:rFonts w:ascii="Calibri" w:hAnsi="Calibri" w:eastAsia="宋体"/>
          <w:b w:val="0"/>
          <w:i w:val="0"/>
          <w:color w:val="000000"/>
          <w:sz w:val="22"/>
        </w:rPr>
        <w:t>在备选方案上，优化译文“你要那个本-古里安干什么？”使用口语反问结构“要……干什么”，保留原文轻蔑、质问的语用力度，命题内容不变（analytical_comparison）；若译为“那个本-古里安有什么用？”，同样传达轻蔑语气，但以“有什么用”结构替代“要……干什么”，语用力度略有差异（counterfactual_rendering）。</w:t>
      </w:r>
    </w:p>
    <w:p>
      <w:pPr>
        <w:jc w:val="both"/>
      </w:pPr>
      <w:r>
        <w:rPr>
          <w:rFonts w:ascii="Calibri" w:hAnsi="Calibri" w:eastAsia="宋体"/>
          <w:b w:val="0"/>
          <w:i w:val="0"/>
          <w:color w:val="000000"/>
          <w:sz w:val="22"/>
        </w:rPr>
        <w:t>就最终决策与理由而言，受控对比显示，中性疑问结构“你为什么需要”与口语反问结构“要……干什么”在命题内容近似不变时可改变语用力度。模拟初译的错误已通过验证确认：基线合理性为合理，诊断依据、错误实质性、修复正确性与修复价值均为已确认。优化译文使用“你要那个本-古里安干什么？”恢复了原文的轻蔑、对抗语气。</w:t>
      </w:r>
    </w:p>
    <w:p>
      <w:pPr>
        <w:jc w:val="both"/>
      </w:pPr>
      <w:r>
        <w:rPr>
          <w:rFonts w:ascii="Calibri" w:hAnsi="Calibri" w:eastAsia="宋体"/>
          <w:b w:val="0"/>
          <w:i w:val="0"/>
          <w:color w:val="000000"/>
          <w:sz w:val="22"/>
        </w:rPr>
        <w:t>在翻译效果上，该变化体现于语用力度维度：模拟初译“你为什么需要那个本-古里安？”使用正式书面疑问结构，读作中性信息寻求；优化译文“你要那个本-古里安干什么？”使用口语反问结构“要……干什么”，传达轻蔑、质问语气，恢复原文的政治张力与人际对抗语气。</w:t>
      </w:r>
    </w:p>
    <w:p>
      <w:pPr>
        <w:jc w:val="both"/>
      </w:pPr>
      <w:r>
        <w:rPr>
          <w:rFonts w:ascii="Calibri" w:hAnsi="Calibri" w:eastAsia="宋体"/>
          <w:b w:val="0"/>
          <w:i w:val="0"/>
          <w:color w:val="000000"/>
          <w:sz w:val="22"/>
        </w:rPr>
        <w:t>由于本项目无文献证据支持，此处不引入任何理论名称。该案例的有界结论是：本案例的受控对比显示，中性疑问结构与口语反问结构可以在命题内容近似不变时改变语用力度。该对比仅为分析目的而生成的模拟初译与优化译文对比，不代表作者历史初译，也不证明此类错误在实际翻译中的发生频率。</w:t>
      </w:r>
    </w:p>
    <w:p>
      <w:pPr>
        <w:pStyle w:val="Heading1"/>
      </w:pPr>
      <w:r>
        <w:t>3.4 跨案例综合与局限</w:t>
      </w:r>
    </w:p>
    <w:p>
      <w:pPr>
        <w:jc w:val="both"/>
      </w:pPr>
      <w:r>
        <w:rPr>
          <w:rFonts w:ascii="Calibri" w:hAnsi="Calibri" w:eastAsia="宋体"/>
          <w:b w:val="0"/>
          <w:i w:val="0"/>
          <w:color w:val="000000"/>
          <w:sz w:val="22"/>
        </w:rPr>
        <w:t>上述三项材料形成从段落对应、话语指称到语用力度的递进，但历史证据与合成证据支持的结论强度必须分开。两项真实修订案例支持实际修订事实，合成案例只支持一种经验证的可能失败机制。若两类证据并列为同等案例，章节会产生方法突变感，因此本章在分析中明确区分了真实修订与受控合成对比的证据属性。</w:t>
      </w:r>
    </w:p>
    <w:p>
      <w:pPr>
        <w:jc w:val="both"/>
      </w:pPr>
      <w:r>
        <w:rPr>
          <w:rFonts w:ascii="Calibri" w:hAnsi="Calibri" w:eastAsia="宋体"/>
          <w:b w:val="0"/>
          <w:i w:val="0"/>
          <w:color w:val="000000"/>
          <w:sz w:val="22"/>
        </w:rPr>
        <w:t>从分析维度看，案例一聚焦于源译对应关系的修复，案例二聚焦于话语指称的调整，合成对比案例则补充了语用力度层面的机制分析。这种递进结构使得本章能够在不补造第三项历史修订的前提下，对翻译问题进行较为完整的层级化考察。然而，历史证据与合成证据的边界必须严格区分：真实修订案例的结论仅限于可观察的文本变化及其直接效果，合成对比案例的结论仅限于一种合理的失败模式及其修复机制，两者不得互相转换或外推为一般规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6666"/>
        <w:sz w:val="18"/>
      </w:rPr>
      <w:t xml:space="preserve">第 </w:t>
      <w:fldChar w:fldCharType="begin"/>
      <w:instrText xml:space="preserve"> PAGE </w:instrText>
      <w:fldChar w:fldCharType="end"/>
    </w:r>
    <w:r>
      <w:rPr>
        <w:rFonts w:ascii="Calibri" w:hAnsi="Calibri" w:eastAsia="宋体"/>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